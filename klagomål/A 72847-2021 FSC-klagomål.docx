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72847-2021 i Motala kommun</w:t>
      </w:r>
    </w:p>
    <w:p>
      <w:r>
        <w:t>Detta klagomål behandlar höga naturvärden i avverkningsanmälan A 72847-2021 i Motala kommun som inkom 2021-12-17 och omfattar 2,2 ha.</w:t>
      </w:r>
    </w:p>
    <w:p>
      <w:pPr>
        <w:pStyle w:val="Caption"/>
      </w:pPr>
      <w:r>
        <w:drawing>
          <wp:inline xmlns:a="http://schemas.openxmlformats.org/drawingml/2006/main" xmlns:pic="http://schemas.openxmlformats.org/drawingml/2006/picture">
            <wp:extent cx="5486400" cy="4757278"/>
            <wp:docPr id="1" name="Picture 1"/>
            <wp:cNvGraphicFramePr>
              <a:graphicFrameLocks noChangeAspect="1"/>
            </wp:cNvGraphicFramePr>
            <a:graphic>
              <a:graphicData uri="http://schemas.openxmlformats.org/drawingml/2006/picture">
                <pic:pic>
                  <pic:nvPicPr>
                    <pic:cNvPr id="0" name="A 72847-2021 karta.png"/>
                    <pic:cNvPicPr/>
                  </pic:nvPicPr>
                  <pic:blipFill>
                    <a:blip r:embed="rId16"/>
                    <a:stretch>
                      <a:fillRect/>
                    </a:stretch>
                  </pic:blipFill>
                  <pic:spPr>
                    <a:xfrm>
                      <a:off x="0" y="0"/>
                      <a:ext cx="5486400" cy="475727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6522644, E 514245 i SWEREF 99 TM.</w:t>
      </w:r>
    </w:p>
    <w:p>
      <w:r>
        <w:t>Inom 19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
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32341-2021 i Motala kommun</w:t>
      </w:r>
    </w:p>
    <w:p>
      <w:r>
        <w:t>Detta dokument behandlar höga naturvärden i avverkningsanmälan A 32341-2021 i Motala kommun. Denna avverkningsanmälan inkom 2021-06-24 00:00:00 och omfattar 2,8 ha.</w:t>
      </w:r>
    </w:p>
    <w:p>
      <w:r>
        <w:t>Nedan presenteras fynd av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Fridlysta arter</w:t>
      </w:r>
    </w:p>
    <w:p>
      <w:r>
        <w:t>Följande fridlysta arter har sina livsmiljöer och växtplatser i den avverkningsanmälda skogen: .</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0.03 ha med buffertzonerna och får av detta skäl inte avverkas.</w:t>
      </w:r>
    </w:p>
    <w:p>
      <w:pPr>
        <w:pStyle w:val="Caption"/>
      </w:pPr>
      <w:r>
        <w:drawing>
          <wp:inline xmlns:a="http://schemas.openxmlformats.org/drawingml/2006/main" xmlns:pic="http://schemas.openxmlformats.org/drawingml/2006/picture">
            <wp:extent cx="5486400" cy="5398699"/>
            <wp:docPr id="1" name="Picture 1"/>
            <wp:cNvGraphicFramePr>
              <a:graphicFrameLocks noChangeAspect="1"/>
            </wp:cNvGraphicFramePr>
            <a:graphic>
              <a:graphicData uri="http://schemas.openxmlformats.org/drawingml/2006/picture">
                <pic:pic>
                  <pic:nvPicPr>
                    <pic:cNvPr id="0" name="A 32341-2021 karta knärot.png"/>
                    <pic:cNvPicPr/>
                  </pic:nvPicPr>
                  <pic:blipFill>
                    <a:blip r:embed="rId16"/>
                    <a:stretch>
                      <a:fillRect/>
                    </a:stretch>
                  </pic:blipFill>
                  <pic:spPr>
                    <a:xfrm>
                      <a:off x="0" y="0"/>
                      <a:ext cx="5486400" cy="5398699"/>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6491789, E 517047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0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2026-05-18</w:t>
      <w:br/>
      <w:br/>
    </w:r>
    <w:r>
      <w:t>Till: Kommuner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
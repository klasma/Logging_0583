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71297-2018 i Motala kommun</w:t>
      </w:r>
    </w:p>
    <w:p>
      <w:r>
        <w:t>Detta dokument behandlar höga naturvärden i avverkningsanmälan A 71297-2018 i Motala kommun. Denna avverkningsanmälan inkom 2018-12-19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luddfingersvamp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74703"/>
            <wp:docPr id="1" name="Picture 1"/>
            <wp:cNvGraphicFramePr>
              <a:graphicFrameLocks noChangeAspect="1"/>
            </wp:cNvGraphicFramePr>
            <a:graphic>
              <a:graphicData uri="http://schemas.openxmlformats.org/drawingml/2006/picture">
                <pic:pic>
                  <pic:nvPicPr>
                    <pic:cNvPr id="0" name="A 71297-2018 karta.png"/>
                    <pic:cNvPicPr/>
                  </pic:nvPicPr>
                  <pic:blipFill>
                    <a:blip r:embed="rId16"/>
                    <a:stretch>
                      <a:fillRect/>
                    </a:stretch>
                  </pic:blipFill>
                  <pic:spPr>
                    <a:xfrm>
                      <a:off x="0" y="0"/>
                      <a:ext cx="5486400" cy="60747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6493203, E 503626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
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517-2024 i Motala kommun</w:t>
      </w:r>
    </w:p>
    <w:p>
      <w:r>
        <w:t>Detta dokument behandlar höga naturvärden i avverkningsanmälan A 517-2024 i Motala kommun. Denna avverkningsanmälan inkom 2024-01-08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517-2024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6491422, E 519757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
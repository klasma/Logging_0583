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28075-2024 i Motala kommun</w:t>
      </w:r>
    </w:p>
    <w:p>
      <w:r>
        <w:t>Detta dokument behandlar höga naturvärden i avverkningsanmälan A 28075-2024 i Motala kommun. Denna avverkningsanmälan inkom 2024-07-03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slåtterfibbla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9441"/>
            <wp:docPr id="1" name="Picture 1"/>
            <wp:cNvGraphicFramePr>
              <a:graphicFrameLocks noChangeAspect="1"/>
            </wp:cNvGraphicFramePr>
            <a:graphic>
              <a:graphicData uri="http://schemas.openxmlformats.org/drawingml/2006/picture">
                <pic:pic>
                  <pic:nvPicPr>
                    <pic:cNvPr id="0" name="A 28075-2024 karta.png"/>
                    <pic:cNvPicPr/>
                  </pic:nvPicPr>
                  <pic:blipFill>
                    <a:blip r:embed="rId16"/>
                    <a:stretch>
                      <a:fillRect/>
                    </a:stretch>
                  </pic:blipFill>
                  <pic:spPr>
                    <a:xfrm>
                      <a:off x="0" y="0"/>
                      <a:ext cx="5486400" cy="7589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6514305, E 509332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
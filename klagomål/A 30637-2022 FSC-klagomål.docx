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30637-2022 i Motala kommun</w:t>
      </w:r>
    </w:p>
    <w:p>
      <w:r>
        <w:t>Detta klagomål behandlar höga naturvärden i avverkningsanmälan A 30637-2022 i Motala kommun som inkom 2022-07-21 och omfattar 5,1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30637-2022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6491479, E 517485 i SWEREF 99 TM.</w:t>
      </w:r>
    </w:p>
    <w:p>
      <w:r>
        <w:t>I och inom 24 meter från avverkningsanmälan finns fynd av 7 naturvårdsarter, varav 4 är rödlistade, 2 är fridlysta, 4 är typiska (T) och 2 är signalarter (S): knärot (VU, T, §8), taggfingersvamp (VU), scharlakansvaxing (NT), ullticka (NT, T), blodvaxing (S), skuggmossa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30637-2022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6491479, E 517485 i SWEREF 99 TM.</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
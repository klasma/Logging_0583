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1265-2025 i Motala kommun</w:t>
      </w:r>
    </w:p>
    <w:p>
      <w:r>
        <w:t>Detta klagomål behandlar höga naturvärden i samrådsanmälan S 1265-2025 i Motala kommun som inkom 2025-04-16 och omfattar 1,9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S 1265-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6519116, E 520442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
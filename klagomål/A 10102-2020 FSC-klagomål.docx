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10102-2020 i Motala kommun</w:t>
      </w:r>
    </w:p>
    <w:p>
      <w:r>
        <w:t>Detta dokument behandlar höga naturvärden i avverkningsanmälan A 10102-2020 i Motala kommun. Denna avverkningsanmälan inkom 2020-02-26 och omfattar 4,9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klasefibbla (NT), loppstarr (NT), majviva (NT), skogsklocka (NT), sommarfibbla (NT), ängsstarr (NT), tvåblad (S, §8) och underviol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3046"/>
            <wp:docPr id="1" name="Picture 1"/>
            <wp:cNvGraphicFramePr>
              <a:graphicFrameLocks noChangeAspect="1"/>
            </wp:cNvGraphicFramePr>
            <a:graphic>
              <a:graphicData uri="http://schemas.openxmlformats.org/drawingml/2006/picture">
                <pic:pic>
                  <pic:nvPicPr>
                    <pic:cNvPr id="0" name="A 10102-2020 karta.png"/>
                    <pic:cNvPicPr/>
                  </pic:nvPicPr>
                  <pic:blipFill>
                    <a:blip r:embed="rId16"/>
                    <a:stretch>
                      <a:fillRect/>
                    </a:stretch>
                  </pic:blipFill>
                  <pic:spPr>
                    <a:xfrm>
                      <a:off x="0" y="0"/>
                      <a:ext cx="5486400" cy="42430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6513606, E 521478 i SWEREF 99 TM.</w:t>
      </w:r>
    </w:p>
    <w:p>
      <w:pPr>
        <w:pStyle w:val="Heading1"/>
      </w:pPr>
      <w:r>
        <w:t>Fridlysta arter</w:t>
      </w:r>
    </w:p>
    <w:p>
      <w:r>
        <w:t>Följande fridlysta arter har sina livsmiljöer och växtplatser i den avverkningsanmälda skogen: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
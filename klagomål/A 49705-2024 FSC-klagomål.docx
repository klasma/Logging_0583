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49705-2024 i Motala kommun</w:t>
      </w:r>
    </w:p>
    <w:p>
      <w:r>
        <w:t>Detta dokument behandlar höga naturvärden i avverkningsanmälan A 49705-2024 i Motala kommun. Denna avverkningsanmälan inkom 2024-10-31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motaggsvamp (NT), bronshjon (S), flagellkvastmossa (S), granbarkgnagare (S) och grovticka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49705-2024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6513849, E 509841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
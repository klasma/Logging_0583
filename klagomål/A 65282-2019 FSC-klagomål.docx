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65282-2019 i Motala kommun</w:t>
      </w:r>
    </w:p>
    <w:p>
      <w:r>
        <w:t>Detta dokument behandlar höga naturvärden i avverkningsanmälan A 65282-2019 i Motala kommun. Denna avverkningsanmälan inkom 2019-12-03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65282-2019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6494001, E 517342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
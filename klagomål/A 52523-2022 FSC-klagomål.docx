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52523-2022 i Motala kommun</w:t>
      </w:r>
    </w:p>
    <w:p>
      <w:r>
        <w:t>Detta klagomål behandlar höga naturvärden i avverkningsanmälan A 52523-2022 i Motala kommun som inkom 2022-11-09 och omfattar 6,7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52523-2022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6508906, E 512371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
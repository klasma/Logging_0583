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24255-2022 i Motala kommun</w:t>
      </w:r>
    </w:p>
    <w:p>
      <w:r>
        <w:t>Detta dokument behandlar höga naturvärden i avverkningsanmälan A 24255-2022 i Motala kommun. Denna avverkningsanmälan inkom 2022-06-13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skogsödla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10650"/>
            <wp:docPr id="1" name="Picture 1"/>
            <wp:cNvGraphicFramePr>
              <a:graphicFrameLocks noChangeAspect="1"/>
            </wp:cNvGraphicFramePr>
            <a:graphic>
              <a:graphicData uri="http://schemas.openxmlformats.org/drawingml/2006/picture">
                <pic:pic>
                  <pic:nvPicPr>
                    <pic:cNvPr id="0" name="A 24255-2022 karta.png"/>
                    <pic:cNvPicPr/>
                  </pic:nvPicPr>
                  <pic:blipFill>
                    <a:blip r:embed="rId16"/>
                    <a:stretch>
                      <a:fillRect/>
                    </a:stretch>
                  </pic:blipFill>
                  <pic:spPr>
                    <a:xfrm>
                      <a:off x="0" y="0"/>
                      <a:ext cx="5486400" cy="46106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6483891, E 508755 i SWEREF 99 TM.</w:t>
      </w:r>
    </w:p>
    <w:p>
      <w:pPr>
        <w:pStyle w:val="Heading1"/>
      </w:pPr>
      <w:r>
        <w:t>Fridlysta arter</w:t>
      </w:r>
    </w:p>
    <w:p>
      <w:r>
        <w:t>Följande fridlysta arter har sina livsmiljöer och växtplatser i den avverkningsanmälda skogen: skogsödla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
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17740-2026 i Motala kommun</w:t>
      </w:r>
    </w:p>
    <w:p>
      <w:r>
        <w:t>Denna tillsynsbegäran behandlar höga naturvärden i avverkningsanmälan A 17740-2026 i Motala kommun som inkom 2026-04-10 och omfattar 0,6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17740-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6505180, E 502626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
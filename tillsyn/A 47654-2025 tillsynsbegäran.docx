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47654-2025 i Motala kommun</w:t>
      </w:r>
    </w:p>
    <w:p>
      <w:r>
        <w:t>Detta dokument behandlar höga naturvärden i avverkningsanmälan A 47654-2025 i Motala kommun. Denna avverkningsanmälan inkom 2025-10-01 13:00:32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8864"/>
            <wp:docPr id="1" name="Picture 1"/>
            <wp:cNvGraphicFramePr>
              <a:graphicFrameLocks noChangeAspect="1"/>
            </wp:cNvGraphicFramePr>
            <a:graphic>
              <a:graphicData uri="http://schemas.openxmlformats.org/drawingml/2006/picture">
                <pic:pic>
                  <pic:nvPicPr>
                    <pic:cNvPr id="0" name="A 47654-2025 karta.png"/>
                    <pic:cNvPicPr/>
                  </pic:nvPicPr>
                  <pic:blipFill>
                    <a:blip r:embed="rId16"/>
                    <a:stretch>
                      <a:fillRect/>
                    </a:stretch>
                  </pic:blipFill>
                  <pic:spPr>
                    <a:xfrm>
                      <a:off x="0" y="0"/>
                      <a:ext cx="5486400" cy="5778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6496532, E 511985 i SWEREF 99 TM.</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
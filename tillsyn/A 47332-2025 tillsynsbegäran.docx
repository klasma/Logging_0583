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47332-2025 i Motala kommun</w:t>
      </w:r>
    </w:p>
    <w:p>
      <w:r>
        <w:t>Denna tillsynsbegäran behandlar höga naturvärden i avverkningsanmälan A 47332-2025 i Motala kommun som inkom 2025-09-30 och omfattar 1,9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47332-2025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6511183, E 503478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
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50749-2024 i Motala kommun</w:t>
      </w:r>
    </w:p>
    <w:p>
      <w:r>
        <w:t>Denna tillsynsbegäran behandlar höga naturvärden i avverkningsanmälan A 50749-2024 i Motala kommun som inkom 2024-11-06 och omfattar 1,6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50749-2024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6491808, E 513145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
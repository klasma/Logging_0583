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50566-2019 i Motala kommun</w:t>
      </w:r>
    </w:p>
    <w:p>
      <w:r>
        <w:t>Detta dokument behandlar höga naturvärden i avverkningsanmälan A 50566-2019 i Motala kommun. Denna avverkningsanmälan inkom 2019-09-27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skogsalm (CR), underviol (S)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50566-2019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6511119, E 503602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
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16730-2020 i Motala kommun</w:t>
      </w:r>
    </w:p>
    <w:p>
      <w:r>
        <w:t>Detta dokument behandlar höga naturvärden i avverkningsanmälan A 16730-2020 i Motala kommun. Denna avverkningsanmälan inkom 2020-03-30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skuggmossa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4670"/>
            <wp:docPr id="1" name="Picture 1"/>
            <wp:cNvGraphicFramePr>
              <a:graphicFrameLocks noChangeAspect="1"/>
            </wp:cNvGraphicFramePr>
            <a:graphic>
              <a:graphicData uri="http://schemas.openxmlformats.org/drawingml/2006/picture">
                <pic:pic>
                  <pic:nvPicPr>
                    <pic:cNvPr id="0" name="A 16730-2020 karta.png"/>
                    <pic:cNvPicPr/>
                  </pic:nvPicPr>
                  <pic:blipFill>
                    <a:blip r:embed="rId16"/>
                    <a:stretch>
                      <a:fillRect/>
                    </a:stretch>
                  </pic:blipFill>
                  <pic:spPr>
                    <a:xfrm>
                      <a:off x="0" y="0"/>
                      <a:ext cx="5486400" cy="44846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6491980, E 517664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
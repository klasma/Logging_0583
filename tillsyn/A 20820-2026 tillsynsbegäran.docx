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20820-2026 i Motala kommun</w:t>
      </w:r>
    </w:p>
    <w:p>
      <w:r>
        <w:t>Denna tillsynsbegäran behandlar höga naturvärden i avverkningsanmälan A 20820-2026 i Motala kommun som inkom 2026-04-29 och omfattar 3,3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0820-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6493168, E 494670 i SWEREF 99 TM.</w:t>
      </w:r>
    </w:p>
    <w:p>
      <w:r>
        <w:t>I avverkningsanmälan finns fynd av 2 naturvårdsarter, varav 2 är typiska (T): bergsslok (T) och storrams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
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42001-2022 i Motala kommun</w:t>
      </w:r>
    </w:p>
    <w:p>
      <w:r>
        <w:t>Denna tillsynsbegäran behandlar höga naturvärden i avverkningsanmälan A 42001-2022 i Motala kommun som inkom 2022-09-23 och omfattar 17,5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42001-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6495900, E 518994 i SWEREF 99 TM.</w:t>
      </w:r>
    </w:p>
    <w:p>
      <w:r>
        <w:t>Inom 15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
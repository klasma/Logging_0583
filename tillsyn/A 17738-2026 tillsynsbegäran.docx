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17738-2026 i Motala kommun</w:t>
      </w:r>
    </w:p>
    <w:p>
      <w:r>
        <w:t>Denna tillsynsbegäran behandlar höga naturvärden i avverkningsanmälan A 17738-2026 i Motala kommun som inkom 2026-04-10 och omfattar 8,7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7738-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6504664, E 502460 i SWEREF 99 TM.</w:t>
      </w:r>
    </w:p>
    <w:p>
      <w:r>
        <w:t>I och inom 25 meter från avverkningsanmälan finns fynd av 6 naturvårdsarter, varav 2 är rödlistade, 2 är fridlysta, 3 är typiska (T) och 3 är signalarter (S): knärot (VU, T, §8), gullpudra (NT, T), björksplintborre (S), thomsons trägnagare (S),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A 17738-2026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6504664, E 502460 i SWEREF 99 TM.</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
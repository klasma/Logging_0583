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30060-2019 i Motala kommun</w:t>
      </w:r>
    </w:p>
    <w:p>
      <w:r>
        <w:t>Detta dokument behandlar höga naturvärden i avverkningsanmälan A 30060-2019 i Motala kommun. Denna avverkningsanmälan inkom 2019-06-17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30060-2019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6503502, E 521498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
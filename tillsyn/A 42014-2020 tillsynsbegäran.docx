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42014-2020 i Motala kommun</w:t>
      </w:r>
    </w:p>
    <w:p>
      <w:r>
        <w:t>Detta dokument behandlar höga naturvärden i avverkningsanmälan A 42014-2020 i Motala kommun. Denna avverkningsanmälan inkom 2020-09-01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42014-2020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6489623, E 518095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
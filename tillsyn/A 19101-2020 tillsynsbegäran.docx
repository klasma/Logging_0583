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19101-2020 i Motala kommun</w:t>
      </w:r>
    </w:p>
    <w:p>
      <w:r>
        <w:t>Detta dokument behandlar höga naturvärden i avverkningsanmälan A 19101-2020 i Motala kommun. Denna avverkningsanmälan inkom 2020-04-15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19101-2020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6493397, E 518679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
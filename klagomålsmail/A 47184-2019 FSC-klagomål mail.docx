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47184-2019 i Motala kommun har hittats 7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
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25 meter från avverkningsanmälan A 27915-2026 i Motala kommun har hittats 16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
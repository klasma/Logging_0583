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1069-2025 i Motala kommun.</w:t>
      </w:r>
    </w:p>
    <w:p>
      <w:r>
        <w:t>I det samrådsanmälda området har 16 naturvårdsarter varav 10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
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2590-2024 i Motala kommun.</w:t>
      </w:r>
    </w:p>
    <w:p>
      <w:r>
        <w:t>I det samrådsanmälda området har 5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